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1BEA" w14:textId="77777777" w:rsidR="006D738D" w:rsidRDefault="00000000">
      <w:pPr>
        <w:pStyle w:val="Heading1"/>
      </w:pPr>
      <w:r>
        <w:t>Homework 3 Summary – Parts 2 &amp; 3</w:t>
      </w:r>
    </w:p>
    <w:p w14:paraId="4A41B37B" w14:textId="77777777" w:rsidR="006D738D" w:rsidRDefault="00000000">
      <w:pPr>
        <w:pStyle w:val="Heading2"/>
      </w:pPr>
      <w:r>
        <w:t>Part 2: XGBoost CPU vs. Dask</w:t>
      </w:r>
    </w:p>
    <w:p w14:paraId="558F4D80" w14:textId="77777777" w:rsidR="006D738D" w:rsidRDefault="00000000">
      <w:r>
        <w:rPr>
          <w:b/>
        </w:rPr>
        <w:t>CPU baseline timings (seconds):</w:t>
      </w:r>
      <w:r>
        <w:rPr>
          <w:b/>
        </w:rPr>
        <w:br/>
      </w:r>
      <w:r>
        <w:t xml:space="preserve">  n_jobs=1: 21.47s, accuracy=0.9982</w:t>
      </w:r>
      <w:r>
        <w:br/>
        <w:t xml:space="preserve">  n_jobs=2: 11.57s, accuracy=0.9982</w:t>
      </w:r>
      <w:r>
        <w:br/>
        <w:t xml:space="preserve">  n_jobs=4: 6.30s, accuracy=0.9982</w:t>
      </w:r>
      <w:r>
        <w:br/>
        <w:t xml:space="preserve">  n_jobs=8: 6.37s, accuracy=0.9982</w:t>
      </w:r>
      <w:r>
        <w:br/>
      </w:r>
    </w:p>
    <w:p w14:paraId="759CFCD7" w14:textId="77777777" w:rsidR="006D738D" w:rsidRDefault="00000000">
      <w:r>
        <w:rPr>
          <w:b/>
        </w:rPr>
        <w:t>Dask XGBoost (4 workers, 1 thread):</w:t>
      </w:r>
      <w:r>
        <w:rPr>
          <w:b/>
        </w:rPr>
        <w:br/>
      </w:r>
      <w:r>
        <w:t xml:space="preserve">  train time: 17.38s</w:t>
      </w:r>
      <w:r>
        <w:br/>
        <w:t xml:space="preserve">  accuracy: 0.9984</w:t>
      </w:r>
      <w:r>
        <w:br/>
      </w:r>
    </w:p>
    <w:p w14:paraId="229CC00A" w14:textId="77777777" w:rsidR="006D738D" w:rsidRDefault="00000000">
      <w:r>
        <w:t>Dask XGBoost speed-up vs. CPU n_jobs=4: -11.08 seconds difference.</w:t>
      </w:r>
    </w:p>
    <w:p w14:paraId="728003BD" w14:textId="77777777" w:rsidR="006D738D" w:rsidRDefault="00000000">
      <w:pPr>
        <w:pStyle w:val="Heading2"/>
      </w:pPr>
      <w:r>
        <w:t>Part 3: NYC Flights dep_delay Statistics</w:t>
      </w:r>
    </w:p>
    <w:p w14:paraId="341C6E22" w14:textId="77777777" w:rsidR="006D738D" w:rsidRDefault="00000000">
      <w:r>
        <w:rPr>
          <w:b/>
        </w:rPr>
        <w:t>Summary statistics:</w:t>
      </w:r>
      <w:r>
        <w:rPr>
          <w:b/>
        </w:rPr>
        <w:br/>
      </w:r>
      <w:r>
        <w:t xml:space="preserve">  Mean departure delay: 12.64 minutes</w:t>
      </w:r>
      <w:r>
        <w:br/>
        <w:t xml:space="preserve">  Std. deviation: 40.21 minutes</w:t>
      </w:r>
      <w:r>
        <w:br/>
        <w:t xml:space="preserve">  Dask computation time: 3.70s</w:t>
      </w:r>
      <w:r>
        <w:br/>
      </w:r>
    </w:p>
    <w:p w14:paraId="57BB76E7" w14:textId="77777777" w:rsidR="005E553E" w:rsidRDefault="00000000">
      <w:pPr>
        <w:rPr>
          <w:noProof/>
        </w:rPr>
      </w:pPr>
      <w:proofErr w:type="spellStart"/>
      <w:r>
        <w:t>Dask</w:t>
      </w:r>
      <w:proofErr w:type="spellEnd"/>
      <w:r>
        <w:t xml:space="preserve"> performance report</w:t>
      </w:r>
      <w:r w:rsidR="00425A57">
        <w:t>:</w:t>
      </w:r>
      <w:r w:rsidR="005E553E" w:rsidRPr="005E553E">
        <w:rPr>
          <w:noProof/>
        </w:rPr>
        <w:t xml:space="preserve"> </w:t>
      </w:r>
    </w:p>
    <w:p w14:paraId="42334F90" w14:textId="5E900FD0" w:rsidR="00425A57" w:rsidRDefault="005E553E">
      <w:r>
        <w:rPr>
          <w:noProof/>
        </w:rPr>
        <w:lastRenderedPageBreak/>
        <w:drawing>
          <wp:inline distT="0" distB="0" distL="0" distR="0" wp14:anchorId="4F98DBD1" wp14:editId="3635BCCA">
            <wp:extent cx="4656022" cy="3597639"/>
            <wp:effectExtent l="0" t="0" r="0" b="0"/>
            <wp:docPr id="194774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6022" name="Picture 1947746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498" cy="364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ED96" w14:textId="368AB7F0" w:rsidR="006D738D" w:rsidRDefault="00425A57"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5BC0A67" wp14:editId="04689CB3">
            <wp:extent cx="4733622" cy="3657600"/>
            <wp:effectExtent l="0" t="0" r="0" b="0"/>
            <wp:docPr id="870432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2075" name="Picture 8704320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513" cy="368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48C0" w14:textId="1784DBF2" w:rsidR="00425A57" w:rsidRDefault="00425A57">
      <w:r>
        <w:rPr>
          <w:noProof/>
        </w:rPr>
        <w:lastRenderedPageBreak/>
        <w:drawing>
          <wp:inline distT="0" distB="0" distL="0" distR="0" wp14:anchorId="5EF68796" wp14:editId="4AC31EBD">
            <wp:extent cx="4704523" cy="3635115"/>
            <wp:effectExtent l="0" t="0" r="0" b="0"/>
            <wp:docPr id="1763604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04895" name="Picture 17636048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240" cy="363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FE2A" w14:textId="568BC0F7" w:rsidR="00425A57" w:rsidRDefault="00425A57">
      <w:r>
        <w:rPr>
          <w:noProof/>
        </w:rPr>
        <w:drawing>
          <wp:inline distT="0" distB="0" distL="0" distR="0" wp14:anchorId="4A76B1A6" wp14:editId="41FCFA57">
            <wp:extent cx="4859723" cy="3755036"/>
            <wp:effectExtent l="0" t="0" r="0" b="0"/>
            <wp:docPr id="1697591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1133" name="Picture 16975911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422" cy="37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1818" w14:textId="787C4D48" w:rsidR="00425A57" w:rsidRDefault="00425A57">
      <w:r>
        <w:rPr>
          <w:noProof/>
        </w:rPr>
        <w:lastRenderedPageBreak/>
        <w:drawing>
          <wp:inline distT="0" distB="0" distL="0" distR="0" wp14:anchorId="53ADCA8D" wp14:editId="38EA69C1">
            <wp:extent cx="5486400" cy="4239260"/>
            <wp:effectExtent l="0" t="0" r="0" b="0"/>
            <wp:docPr id="1985383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83225" name="Picture 1985383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A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154666">
    <w:abstractNumId w:val="8"/>
  </w:num>
  <w:num w:numId="2" w16cid:durableId="1263338118">
    <w:abstractNumId w:val="6"/>
  </w:num>
  <w:num w:numId="3" w16cid:durableId="1508401603">
    <w:abstractNumId w:val="5"/>
  </w:num>
  <w:num w:numId="4" w16cid:durableId="987630257">
    <w:abstractNumId w:val="4"/>
  </w:num>
  <w:num w:numId="5" w16cid:durableId="1729376676">
    <w:abstractNumId w:val="7"/>
  </w:num>
  <w:num w:numId="6" w16cid:durableId="656306992">
    <w:abstractNumId w:val="3"/>
  </w:num>
  <w:num w:numId="7" w16cid:durableId="580725613">
    <w:abstractNumId w:val="2"/>
  </w:num>
  <w:num w:numId="8" w16cid:durableId="163860442">
    <w:abstractNumId w:val="1"/>
  </w:num>
  <w:num w:numId="9" w16cid:durableId="163440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A57"/>
    <w:rsid w:val="004D16F2"/>
    <w:rsid w:val="005E553E"/>
    <w:rsid w:val="006D738D"/>
    <w:rsid w:val="009032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32845"/>
  <w14:defaultImageDpi w14:val="300"/>
  <w15:docId w15:val="{0F7CB767-20D0-5549-98EB-5F693EE6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Yusheng Han</cp:lastModifiedBy>
  <cp:revision>4</cp:revision>
  <dcterms:created xsi:type="dcterms:W3CDTF">2013-12-23T23:15:00Z</dcterms:created>
  <dcterms:modified xsi:type="dcterms:W3CDTF">2025-10-31T02:45:00Z</dcterms:modified>
  <cp:category/>
</cp:coreProperties>
</file>